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0287E" w14:textId="77777777" w:rsidR="00CF5FFF" w:rsidRPr="00843209" w:rsidRDefault="00000000">
      <w:pPr>
        <w:spacing w:before="240" w:after="80"/>
        <w:jc w:val="center"/>
        <w:rPr>
          <w:rFonts w:ascii="Times New Roman" w:hAnsi="Times New Roman" w:cs="Times New Roman"/>
        </w:rPr>
      </w:pPr>
      <w:r w:rsidRPr="00843209">
        <w:rPr>
          <w:rFonts w:ascii="Times New Roman" w:hAnsi="Times New Roman" w:cs="Times New Roman"/>
          <w:b/>
          <w:color w:val="006A4E"/>
          <w:sz w:val="40"/>
        </w:rPr>
        <w:t>CAPSTONE PROJECT FINAL TECHNICAL REPORT</w:t>
      </w:r>
    </w:p>
    <w:p w14:paraId="2E6E40C4" w14:textId="77777777" w:rsidR="00CF5FFF" w:rsidRPr="00843209" w:rsidRDefault="00000000">
      <w:pPr>
        <w:spacing w:after="320"/>
        <w:jc w:val="center"/>
        <w:rPr>
          <w:rFonts w:ascii="Times New Roman" w:hAnsi="Times New Roman" w:cs="Times New Roman"/>
        </w:rPr>
      </w:pPr>
      <w:r w:rsidRPr="00843209">
        <w:rPr>
          <w:rFonts w:ascii="Times New Roman" w:hAnsi="Times New Roman" w:cs="Times New Roman"/>
          <w:b/>
          <w:color w:val="0F172A"/>
          <w:sz w:val="26"/>
        </w:rPr>
        <w:t>Bilingual Citizen Services AI Assistant: An Agentic Hybrid RAG Architecture for Bangladesh Public Procedures</w:t>
      </w:r>
    </w:p>
    <w:tbl>
      <w:tblPr>
        <w:tblW w:w="0" w:type="auto"/>
        <w:jc w:val="center"/>
        <w:tblLook w:val="04A0" w:firstRow="1" w:lastRow="0" w:firstColumn="1" w:lastColumn="0" w:noHBand="0" w:noVBand="1"/>
      </w:tblPr>
      <w:tblGrid>
        <w:gridCol w:w="3168"/>
        <w:gridCol w:w="6192"/>
      </w:tblGrid>
      <w:tr w:rsidR="00CF5FFF" w:rsidRPr="00843209" w14:paraId="7C3A4DF5" w14:textId="77777777">
        <w:trPr>
          <w:jc w:val="center"/>
        </w:trPr>
        <w:tc>
          <w:tcPr>
            <w:tcW w:w="3168" w:type="dxa"/>
            <w:shd w:val="clear" w:color="auto" w:fill="F1F5F9"/>
            <w:tcMar>
              <w:top w:w="80" w:type="dxa"/>
              <w:left w:w="120" w:type="dxa"/>
              <w:bottom w:w="80" w:type="dxa"/>
              <w:right w:w="120" w:type="dxa"/>
            </w:tcMar>
          </w:tcPr>
          <w:p w14:paraId="56B7749F" w14:textId="77777777" w:rsidR="00CF5FFF" w:rsidRPr="00843209" w:rsidRDefault="00000000">
            <w:pPr>
              <w:rPr>
                <w:rFonts w:ascii="Times New Roman" w:hAnsi="Times New Roman" w:cs="Times New Roman"/>
              </w:rPr>
            </w:pPr>
            <w:r w:rsidRPr="00843209">
              <w:rPr>
                <w:rFonts w:ascii="Times New Roman" w:hAnsi="Times New Roman" w:cs="Times New Roman"/>
                <w:b/>
                <w:color w:val="0F172A"/>
                <w:sz w:val="19"/>
              </w:rPr>
              <w:t>Author / Student:</w:t>
            </w:r>
          </w:p>
        </w:tc>
        <w:tc>
          <w:tcPr>
            <w:tcW w:w="6192" w:type="dxa"/>
            <w:shd w:val="clear" w:color="auto" w:fill="F8FAFC"/>
            <w:tcMar>
              <w:top w:w="80" w:type="dxa"/>
              <w:left w:w="120" w:type="dxa"/>
              <w:bottom w:w="80" w:type="dxa"/>
              <w:right w:w="120" w:type="dxa"/>
            </w:tcMar>
          </w:tcPr>
          <w:p w14:paraId="5701D44C"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9"/>
              </w:rPr>
              <w:t>Mehedi Hossen Fahim</w:t>
            </w:r>
          </w:p>
        </w:tc>
      </w:tr>
      <w:tr w:rsidR="00CF5FFF" w:rsidRPr="00843209" w14:paraId="43068C94" w14:textId="77777777">
        <w:trPr>
          <w:jc w:val="center"/>
        </w:trPr>
        <w:tc>
          <w:tcPr>
            <w:tcW w:w="3168" w:type="dxa"/>
            <w:shd w:val="clear" w:color="auto" w:fill="F1F5F9"/>
            <w:tcMar>
              <w:top w:w="80" w:type="dxa"/>
              <w:left w:w="120" w:type="dxa"/>
              <w:bottom w:w="80" w:type="dxa"/>
              <w:right w:w="120" w:type="dxa"/>
            </w:tcMar>
          </w:tcPr>
          <w:p w14:paraId="63CDB4DA" w14:textId="77777777" w:rsidR="00CF5FFF" w:rsidRPr="00843209" w:rsidRDefault="00000000">
            <w:pPr>
              <w:rPr>
                <w:rFonts w:ascii="Times New Roman" w:hAnsi="Times New Roman" w:cs="Times New Roman"/>
              </w:rPr>
            </w:pPr>
            <w:r w:rsidRPr="00843209">
              <w:rPr>
                <w:rFonts w:ascii="Times New Roman" w:hAnsi="Times New Roman" w:cs="Times New Roman"/>
                <w:b/>
                <w:color w:val="0F172A"/>
                <w:sz w:val="19"/>
              </w:rPr>
              <w:t>Project Domain:</w:t>
            </w:r>
          </w:p>
        </w:tc>
        <w:tc>
          <w:tcPr>
            <w:tcW w:w="6192" w:type="dxa"/>
            <w:shd w:val="clear" w:color="auto" w:fill="F8FAFC"/>
            <w:tcMar>
              <w:top w:w="80" w:type="dxa"/>
              <w:left w:w="120" w:type="dxa"/>
              <w:bottom w:w="80" w:type="dxa"/>
              <w:right w:w="120" w:type="dxa"/>
            </w:tcMar>
          </w:tcPr>
          <w:p w14:paraId="659FEAFB"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9"/>
              </w:rPr>
              <w:t>Applied Generative AI / Agentic NLP / Citizen-Facing Systems</w:t>
            </w:r>
          </w:p>
        </w:tc>
      </w:tr>
      <w:tr w:rsidR="00CF5FFF" w:rsidRPr="00843209" w14:paraId="189A0DCB" w14:textId="77777777">
        <w:trPr>
          <w:jc w:val="center"/>
        </w:trPr>
        <w:tc>
          <w:tcPr>
            <w:tcW w:w="3168" w:type="dxa"/>
            <w:shd w:val="clear" w:color="auto" w:fill="F1F5F9"/>
            <w:tcMar>
              <w:top w:w="80" w:type="dxa"/>
              <w:left w:w="120" w:type="dxa"/>
              <w:bottom w:w="80" w:type="dxa"/>
              <w:right w:w="120" w:type="dxa"/>
            </w:tcMar>
          </w:tcPr>
          <w:p w14:paraId="6D4BEB18" w14:textId="77777777" w:rsidR="00CF5FFF" w:rsidRPr="00843209" w:rsidRDefault="00000000">
            <w:pPr>
              <w:rPr>
                <w:rFonts w:ascii="Times New Roman" w:hAnsi="Times New Roman" w:cs="Times New Roman"/>
              </w:rPr>
            </w:pPr>
            <w:r w:rsidRPr="00843209">
              <w:rPr>
                <w:rFonts w:ascii="Times New Roman" w:hAnsi="Times New Roman" w:cs="Times New Roman"/>
                <w:b/>
                <w:color w:val="0F172A"/>
                <w:sz w:val="19"/>
              </w:rPr>
              <w:t>Source Code Repository:</w:t>
            </w:r>
          </w:p>
        </w:tc>
        <w:tc>
          <w:tcPr>
            <w:tcW w:w="6192" w:type="dxa"/>
            <w:shd w:val="clear" w:color="auto" w:fill="F8FAFC"/>
            <w:tcMar>
              <w:top w:w="80" w:type="dxa"/>
              <w:left w:w="120" w:type="dxa"/>
              <w:bottom w:w="80" w:type="dxa"/>
              <w:right w:w="120" w:type="dxa"/>
            </w:tcMar>
          </w:tcPr>
          <w:p w14:paraId="1486F60D"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9"/>
              </w:rPr>
              <w:t>https://github.com/MehdiHossenFahim/bilingual-citizen-assistant.git</w:t>
            </w:r>
          </w:p>
        </w:tc>
      </w:tr>
      <w:tr w:rsidR="00CF5FFF" w:rsidRPr="00843209" w14:paraId="24A8428D" w14:textId="77777777">
        <w:trPr>
          <w:jc w:val="center"/>
        </w:trPr>
        <w:tc>
          <w:tcPr>
            <w:tcW w:w="3168" w:type="dxa"/>
            <w:shd w:val="clear" w:color="auto" w:fill="F1F5F9"/>
            <w:tcMar>
              <w:top w:w="80" w:type="dxa"/>
              <w:left w:w="120" w:type="dxa"/>
              <w:bottom w:w="80" w:type="dxa"/>
              <w:right w:w="120" w:type="dxa"/>
            </w:tcMar>
          </w:tcPr>
          <w:p w14:paraId="690FD9A5" w14:textId="77777777" w:rsidR="00CF5FFF" w:rsidRPr="00843209" w:rsidRDefault="00000000">
            <w:pPr>
              <w:rPr>
                <w:rFonts w:ascii="Times New Roman" w:hAnsi="Times New Roman" w:cs="Times New Roman"/>
              </w:rPr>
            </w:pPr>
            <w:r w:rsidRPr="00843209">
              <w:rPr>
                <w:rFonts w:ascii="Times New Roman" w:hAnsi="Times New Roman" w:cs="Times New Roman"/>
                <w:b/>
                <w:color w:val="0F172A"/>
                <w:sz w:val="19"/>
              </w:rPr>
              <w:t>Technical Stack:</w:t>
            </w:r>
          </w:p>
        </w:tc>
        <w:tc>
          <w:tcPr>
            <w:tcW w:w="6192" w:type="dxa"/>
            <w:shd w:val="clear" w:color="auto" w:fill="F8FAFC"/>
            <w:tcMar>
              <w:top w:w="80" w:type="dxa"/>
              <w:left w:w="120" w:type="dxa"/>
              <w:bottom w:w="80" w:type="dxa"/>
              <w:right w:w="120" w:type="dxa"/>
            </w:tcMar>
          </w:tcPr>
          <w:p w14:paraId="201D71ED"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9"/>
              </w:rPr>
              <w:t>FastAPI, React 18, Vite, LangGraph, BGE-M3, ChromaDB, BM25, Gemini API, Docker</w:t>
            </w:r>
          </w:p>
        </w:tc>
      </w:tr>
    </w:tbl>
    <w:p w14:paraId="660DF090" w14:textId="77777777" w:rsidR="00CF5FFF" w:rsidRPr="00843209" w:rsidRDefault="00CF5FFF">
      <w:pPr>
        <w:spacing w:after="240"/>
        <w:rPr>
          <w:rFonts w:ascii="Times New Roman" w:hAnsi="Times New Roman" w:cs="Times New Roman"/>
        </w:rPr>
      </w:pPr>
    </w:p>
    <w:p w14:paraId="3FD2C03F" w14:textId="77777777" w:rsidR="00CF5FFF" w:rsidRPr="00843209" w:rsidRDefault="00000000">
      <w:pPr>
        <w:keepNext/>
        <w:spacing w:before="320" w:after="120"/>
        <w:rPr>
          <w:rFonts w:ascii="Times New Roman" w:hAnsi="Times New Roman" w:cs="Times New Roman"/>
        </w:rPr>
      </w:pPr>
      <w:r w:rsidRPr="00843209">
        <w:rPr>
          <w:rFonts w:ascii="Times New Roman" w:hAnsi="Times New Roman" w:cs="Times New Roman"/>
          <w:b/>
          <w:color w:val="006A4E"/>
          <w:sz w:val="27"/>
        </w:rPr>
        <w:t>1. Problem Selection &amp; Real-World Motivation</w:t>
      </w:r>
    </w:p>
    <w:p w14:paraId="1325F500" w14:textId="77777777" w:rsidR="00CF5FFF" w:rsidRPr="00843209" w:rsidRDefault="00000000">
      <w:pPr>
        <w:spacing w:after="120"/>
        <w:rPr>
          <w:rFonts w:ascii="Times New Roman" w:hAnsi="Times New Roman" w:cs="Times New Roman"/>
        </w:rPr>
      </w:pPr>
      <w:r w:rsidRPr="00843209">
        <w:rPr>
          <w:rFonts w:ascii="Times New Roman" w:hAnsi="Times New Roman" w:cs="Times New Roman"/>
          <w:color w:val="0F172A"/>
          <w:sz w:val="20"/>
        </w:rPr>
        <w:t>Over the past decade, the Government of Bangladesh has aggressively digitized administrative citizen services across statutory departments, including the Department of Immigration and Passports (DIP), the Bangladesh Election Commission (NID Wing), and the National Board of Revenue (NBR). Despite infrastructure modernizations (e-Passports, Smart NID cards, and online e-TIN portals), everyday citizens encounter acute friction when navigating government procedures.</w:t>
      </w:r>
    </w:p>
    <w:p w14:paraId="3234B8BF" w14:textId="77777777" w:rsidR="00CF5FFF" w:rsidRPr="00843209" w:rsidRDefault="00000000">
      <w:pPr>
        <w:spacing w:after="120"/>
        <w:rPr>
          <w:rFonts w:ascii="Times New Roman" w:hAnsi="Times New Roman" w:cs="Times New Roman"/>
        </w:rPr>
      </w:pPr>
      <w:r w:rsidRPr="00843209">
        <w:rPr>
          <w:rFonts w:ascii="Times New Roman" w:hAnsi="Times New Roman" w:cs="Times New Roman"/>
          <w:b/>
          <w:color w:val="0F172A"/>
          <w:sz w:val="20"/>
        </w:rPr>
        <w:t xml:space="preserve">Core Problem Statement: </w:t>
      </w:r>
      <w:r w:rsidRPr="00843209">
        <w:rPr>
          <w:rFonts w:ascii="Times New Roman" w:hAnsi="Times New Roman" w:cs="Times New Roman"/>
          <w:color w:val="0F172A"/>
          <w:sz w:val="20"/>
        </w:rPr>
        <w:t>Four systemic barriers define the problem space:</w:t>
      </w:r>
    </w:p>
    <w:p w14:paraId="2BA0569F"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1. Administrative Fragmentation: </w:t>
      </w:r>
      <w:r w:rsidRPr="00843209">
        <w:rPr>
          <w:rFonts w:ascii="Times New Roman" w:hAnsi="Times New Roman" w:cs="Times New Roman"/>
          <w:color w:val="0F172A"/>
          <w:sz w:val="19"/>
        </w:rPr>
        <w:t>Information is scattered across disconnected agency portals, gazette PDFs, and circulars with divergent terminologies.</w:t>
      </w:r>
    </w:p>
    <w:p w14:paraId="4127E66E"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2. Vernacular &amp; Linguistic Barrier: </w:t>
      </w:r>
      <w:r w:rsidRPr="00843209">
        <w:rPr>
          <w:rFonts w:ascii="Times New Roman" w:hAnsi="Times New Roman" w:cs="Times New Roman"/>
          <w:color w:val="0F172A"/>
          <w:sz w:val="19"/>
        </w:rPr>
        <w:t>Citizens communicate in colloquial Bengali, regional dialects, or phonetic English (Banglish), whereas statutory guidelines are published in formal administrative legal Bangla or dense English.</w:t>
      </w:r>
    </w:p>
    <w:p w14:paraId="32BFED8B"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3. Hallucination Risk in LLMs: </w:t>
      </w:r>
      <w:r w:rsidRPr="00843209">
        <w:rPr>
          <w:rFonts w:ascii="Times New Roman" w:hAnsi="Times New Roman" w:cs="Times New Roman"/>
          <w:color w:val="0F172A"/>
          <w:sz w:val="19"/>
        </w:rPr>
        <w:t>Commercial non-grounded LLMs (e.g. ChatGPT, Claude) frequently hallucinate statutory fees, invent non-existent form numbers, or cite outdated regulations, causing financial loss or legal complications for citizens.</w:t>
      </w:r>
    </w:p>
    <w:p w14:paraId="0808B056"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4. Exploitation &amp; Broker Vulnerability: </w:t>
      </w:r>
      <w:r w:rsidRPr="00843209">
        <w:rPr>
          <w:rFonts w:ascii="Times New Roman" w:hAnsi="Times New Roman" w:cs="Times New Roman"/>
          <w:color w:val="0F172A"/>
          <w:sz w:val="19"/>
        </w:rPr>
        <w:t>Navigational complexity forces less digitally literate citizens to rely on informal third-party brokers (dalals), incurring extortionate illicit fees.</w:t>
      </w:r>
    </w:p>
    <w:p w14:paraId="5061879E" w14:textId="77777777" w:rsidR="00CF5FFF" w:rsidRPr="00843209" w:rsidRDefault="00000000">
      <w:pPr>
        <w:spacing w:after="120"/>
        <w:rPr>
          <w:rFonts w:ascii="Times New Roman" w:hAnsi="Times New Roman" w:cs="Times New Roman"/>
        </w:rPr>
      </w:pPr>
      <w:r w:rsidRPr="00843209">
        <w:rPr>
          <w:rFonts w:ascii="Times New Roman" w:hAnsi="Times New Roman" w:cs="Times New Roman"/>
          <w:b/>
          <w:color w:val="0F172A"/>
          <w:sz w:val="20"/>
        </w:rPr>
        <w:t xml:space="preserve">Project Objective: </w:t>
      </w:r>
      <w:r w:rsidRPr="00843209">
        <w:rPr>
          <w:rFonts w:ascii="Times New Roman" w:hAnsi="Times New Roman" w:cs="Times New Roman"/>
          <w:color w:val="0F172A"/>
          <w:sz w:val="20"/>
        </w:rPr>
        <w:t>To engineer an autonomous, source-grounded, bilingual AI guidance platform that provides verified, cited instructions for Bangladesh citizen procedures with mathematical zero-hallucination guardrails and automated fallback on insufficient evidence.</w:t>
      </w:r>
    </w:p>
    <w:p w14:paraId="489C90F7" w14:textId="77777777" w:rsidR="00CF5FFF" w:rsidRPr="00843209" w:rsidRDefault="00000000">
      <w:pPr>
        <w:keepNext/>
        <w:spacing w:before="320" w:after="120"/>
        <w:rPr>
          <w:rFonts w:ascii="Times New Roman" w:hAnsi="Times New Roman" w:cs="Times New Roman"/>
        </w:rPr>
      </w:pPr>
      <w:r w:rsidRPr="00843209">
        <w:rPr>
          <w:rFonts w:ascii="Times New Roman" w:hAnsi="Times New Roman" w:cs="Times New Roman"/>
          <w:b/>
          <w:color w:val="006A4E"/>
          <w:sz w:val="27"/>
        </w:rPr>
        <w:t>2. System Architecture &amp; Technical Specifications</w:t>
      </w:r>
    </w:p>
    <w:p w14:paraId="39722208" w14:textId="77777777" w:rsidR="00CF5FFF" w:rsidRPr="00843209" w:rsidRDefault="00000000">
      <w:pPr>
        <w:spacing w:after="120"/>
        <w:rPr>
          <w:rFonts w:ascii="Times New Roman" w:hAnsi="Times New Roman" w:cs="Times New Roman"/>
        </w:rPr>
      </w:pPr>
      <w:r w:rsidRPr="00843209">
        <w:rPr>
          <w:rFonts w:ascii="Times New Roman" w:hAnsi="Times New Roman" w:cs="Times New Roman"/>
          <w:color w:val="0F172A"/>
          <w:sz w:val="20"/>
        </w:rPr>
        <w:t>The application is engineered as a production-grade three-tier decoupled microservice architecture deployed via Docker containerization.</w:t>
      </w:r>
    </w:p>
    <w:p w14:paraId="6A905FA0" w14:textId="77777777" w:rsidR="00CF5FFF" w:rsidRPr="00843209" w:rsidRDefault="00000000">
      <w:pPr>
        <w:keepNext/>
        <w:spacing w:before="240" w:after="80"/>
        <w:rPr>
          <w:rFonts w:ascii="Times New Roman" w:hAnsi="Times New Roman" w:cs="Times New Roman"/>
        </w:rPr>
      </w:pPr>
      <w:r w:rsidRPr="00843209">
        <w:rPr>
          <w:rFonts w:ascii="Times New Roman" w:hAnsi="Times New Roman" w:cs="Times New Roman"/>
          <w:b/>
          <w:color w:val="0F172A"/>
        </w:rPr>
        <w:lastRenderedPageBreak/>
        <w:t>2.1 Frontend User Interface (React 18 + Vite)</w:t>
      </w:r>
    </w:p>
    <w:p w14:paraId="3FB16B58"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Architecture: </w:t>
      </w:r>
      <w:r w:rsidRPr="00843209">
        <w:rPr>
          <w:rFonts w:ascii="Times New Roman" w:hAnsi="Times New Roman" w:cs="Times New Roman"/>
          <w:color w:val="0F172A"/>
          <w:sz w:val="19"/>
        </w:rPr>
        <w:t>Responsive Single Page Application (SPA) compiled via Vite and served through an Nginx reverse proxy.</w:t>
      </w:r>
    </w:p>
    <w:p w14:paraId="146FF03B"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Typography &amp; Localization: </w:t>
      </w:r>
      <w:r w:rsidRPr="00843209">
        <w:rPr>
          <w:rFonts w:ascii="Times New Roman" w:hAnsi="Times New Roman" w:cs="Times New Roman"/>
          <w:color w:val="0F172A"/>
          <w:sz w:val="19"/>
        </w:rPr>
        <w:t>Configured with dual-axis typography—Hind Siliguri for Bengali conjuncts and Inter for technical alphanumeric strings.</w:t>
      </w:r>
    </w:p>
    <w:p w14:paraId="255FB212"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Responsive Collapsible Sidebar: </w:t>
      </w:r>
      <w:r w:rsidRPr="00843209">
        <w:rPr>
          <w:rFonts w:ascii="Times New Roman" w:hAnsi="Times New Roman" w:cs="Times New Roman"/>
          <w:color w:val="0F172A"/>
          <w:sz w:val="19"/>
        </w:rPr>
        <w:t>Smooth desktop collapse transition (margin-left: -320px) and a fixed slide-over drawer on screens &lt;= 900px with backdrop blur overlay.</w:t>
      </w:r>
    </w:p>
    <w:p w14:paraId="633F1D93"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Verifiable Citation UI: </w:t>
      </w:r>
      <w:r w:rsidRPr="00843209">
        <w:rPr>
          <w:rFonts w:ascii="Times New Roman" w:hAnsi="Times New Roman" w:cs="Times New Roman"/>
          <w:color w:val="0F172A"/>
          <w:sz w:val="19"/>
        </w:rPr>
        <w:t>Every generated response renders official authority badges, immutable government portal links, and expandable verbatim quotes.</w:t>
      </w:r>
    </w:p>
    <w:p w14:paraId="075E83B9"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Transparent Fallback Display: </w:t>
      </w:r>
      <w:r w:rsidRPr="00843209">
        <w:rPr>
          <w:rFonts w:ascii="Times New Roman" w:hAnsi="Times New Roman" w:cs="Times New Roman"/>
          <w:color w:val="0F172A"/>
          <w:sz w:val="19"/>
        </w:rPr>
        <w:t>Non-hallucinatory warning banners directing users to emergency helplines (16122, 106, 16555) when evidence is insufficient.</w:t>
      </w:r>
    </w:p>
    <w:p w14:paraId="4FEFF239" w14:textId="77777777" w:rsidR="00CF5FFF" w:rsidRPr="00843209" w:rsidRDefault="00000000">
      <w:pPr>
        <w:keepNext/>
        <w:spacing w:before="240" w:after="80"/>
        <w:rPr>
          <w:rFonts w:ascii="Times New Roman" w:hAnsi="Times New Roman" w:cs="Times New Roman"/>
        </w:rPr>
      </w:pPr>
      <w:r w:rsidRPr="00843209">
        <w:rPr>
          <w:rFonts w:ascii="Times New Roman" w:hAnsi="Times New Roman" w:cs="Times New Roman"/>
          <w:b/>
          <w:color w:val="0F172A"/>
        </w:rPr>
        <w:t>2.2 Backend API &amp; Security Layer (FastAPI + ASGI)</w:t>
      </w:r>
    </w:p>
    <w:p w14:paraId="432C6061"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API Framework: </w:t>
      </w:r>
      <w:r w:rsidRPr="00843209">
        <w:rPr>
          <w:rFonts w:ascii="Times New Roman" w:hAnsi="Times New Roman" w:cs="Times New Roman"/>
          <w:color w:val="0F172A"/>
          <w:sz w:val="19"/>
        </w:rPr>
        <w:t>Asynchronous ASGI server with strict OpenAPI 3.1 schema validation via Pydantic v2.</w:t>
      </w:r>
    </w:p>
    <w:p w14:paraId="187A43C1"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API Rate Limiting: </w:t>
      </w:r>
      <w:r w:rsidRPr="00843209">
        <w:rPr>
          <w:rFonts w:ascii="Times New Roman" w:hAnsi="Times New Roman" w:cs="Times New Roman"/>
          <w:color w:val="0F172A"/>
          <w:sz w:val="19"/>
        </w:rPr>
        <w:t>Engineered custom SlidingWindowRateLimiter (app/api/rate_limiter.py) enforcing 20 requests / 60 seconds per client IP with HTTP 429 Retry-After headers, mitigating Denial-of-Service and LLM quota exhaustion.</w:t>
      </w:r>
    </w:p>
    <w:p w14:paraId="258606C7"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Health Probes: </w:t>
      </w:r>
      <w:r w:rsidRPr="00843209">
        <w:rPr>
          <w:rFonts w:ascii="Times New Roman" w:hAnsi="Times New Roman" w:cs="Times New Roman"/>
          <w:color w:val="0F172A"/>
          <w:sz w:val="19"/>
        </w:rPr>
        <w:t>Dedicated /health and /ready endpoints inspecting BM25 index memory state, ChromaDB collection status, and LangGraph workflow compilation before accepting live traffic.</w:t>
      </w:r>
    </w:p>
    <w:p w14:paraId="21BEB498" w14:textId="77777777" w:rsidR="00CF5FFF" w:rsidRPr="00843209" w:rsidRDefault="00000000">
      <w:pPr>
        <w:keepNext/>
        <w:spacing w:before="320" w:after="120"/>
        <w:rPr>
          <w:rFonts w:ascii="Times New Roman" w:hAnsi="Times New Roman" w:cs="Times New Roman"/>
        </w:rPr>
      </w:pPr>
      <w:r w:rsidRPr="00843209">
        <w:rPr>
          <w:rFonts w:ascii="Times New Roman" w:hAnsi="Times New Roman" w:cs="Times New Roman"/>
          <w:b/>
          <w:color w:val="006A4E"/>
          <w:sz w:val="27"/>
        </w:rPr>
        <w:t>3. AI/ML Methodology &amp; Agentic Workflow</w:t>
      </w:r>
    </w:p>
    <w:p w14:paraId="2C22FCD1" w14:textId="77777777" w:rsidR="00CF5FFF" w:rsidRPr="00843209" w:rsidRDefault="00000000">
      <w:pPr>
        <w:spacing w:after="120"/>
        <w:rPr>
          <w:rFonts w:ascii="Times New Roman" w:hAnsi="Times New Roman" w:cs="Times New Roman"/>
        </w:rPr>
      </w:pPr>
      <w:r w:rsidRPr="00843209">
        <w:rPr>
          <w:rFonts w:ascii="Times New Roman" w:hAnsi="Times New Roman" w:cs="Times New Roman"/>
          <w:color w:val="0F172A"/>
          <w:sz w:val="20"/>
        </w:rPr>
        <w:t>The core intelligence relies on an Agentic Hybrid Retrieval-Augmented Generation (RAG) architecture governed by a LangGraph state machine.</w:t>
      </w:r>
    </w:p>
    <w:p w14:paraId="5549B059" w14:textId="77777777" w:rsidR="00CF5FFF" w:rsidRPr="00843209" w:rsidRDefault="00000000">
      <w:pPr>
        <w:keepNext/>
        <w:spacing w:before="240" w:after="80"/>
        <w:rPr>
          <w:rFonts w:ascii="Times New Roman" w:hAnsi="Times New Roman" w:cs="Times New Roman"/>
        </w:rPr>
      </w:pPr>
      <w:r w:rsidRPr="00843209">
        <w:rPr>
          <w:rFonts w:ascii="Times New Roman" w:hAnsi="Times New Roman" w:cs="Times New Roman"/>
          <w:b/>
          <w:color w:val="0F172A"/>
        </w:rPr>
        <w:t>3.1 Dual-Path Hybrid Retrieval &amp; Reciprocal Rank Fusion (RRF)</w:t>
      </w:r>
    </w:p>
    <w:p w14:paraId="06FF18AF" w14:textId="77777777" w:rsidR="00CF5FFF" w:rsidRPr="00843209" w:rsidRDefault="00000000">
      <w:pPr>
        <w:spacing w:after="120"/>
        <w:rPr>
          <w:rFonts w:ascii="Times New Roman" w:hAnsi="Times New Roman" w:cs="Times New Roman"/>
        </w:rPr>
      </w:pPr>
      <w:r w:rsidRPr="00843209">
        <w:rPr>
          <w:rFonts w:ascii="Times New Roman" w:hAnsi="Times New Roman" w:cs="Times New Roman"/>
          <w:color w:val="0F172A"/>
          <w:sz w:val="20"/>
        </w:rPr>
        <w:t>Standard dense-only retrieval fails on exact statutory form numbers ('Form-2', 'SRO 219') or currency values. Conversely, sparse-only BM25 fails on semantic paraphrasing and cross-lingual conceptual matching. To achieve optimal recall, both paradigms are executed in parallel:</w:t>
      </w:r>
    </w:p>
    <w:p w14:paraId="03629698"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Sparse Path (BM25): </w:t>
      </w:r>
      <w:r w:rsidRPr="00843209">
        <w:rPr>
          <w:rFonts w:ascii="Times New Roman" w:hAnsi="Times New Roman" w:cs="Times New Roman"/>
          <w:color w:val="0F172A"/>
          <w:sz w:val="19"/>
        </w:rPr>
        <w:t>Tokenizes queries via regex retaining Bengali unicode characters, querying pickled BM25Okapi inverted index.</w:t>
      </w:r>
    </w:p>
    <w:p w14:paraId="7837EE5A"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Dense Path (BGE-M3): </w:t>
      </w:r>
      <w:r w:rsidRPr="00843209">
        <w:rPr>
          <w:rFonts w:ascii="Times New Roman" w:hAnsi="Times New Roman" w:cs="Times New Roman"/>
          <w:color w:val="0F172A"/>
          <w:sz w:val="19"/>
        </w:rPr>
        <w:t>Generates 1024-dimensional dense vectors using BAAI/bge-m3, querying ChromaDB vector store.</w:t>
      </w:r>
    </w:p>
    <w:p w14:paraId="14BFE830"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Fusion Algorithm: </w:t>
      </w:r>
      <w:r w:rsidRPr="00843209">
        <w:rPr>
          <w:rFonts w:ascii="Times New Roman" w:hAnsi="Times New Roman" w:cs="Times New Roman"/>
          <w:color w:val="0F172A"/>
          <w:sz w:val="19"/>
        </w:rPr>
        <w:t>Standard score addition fails because BM25 produces unbounded scores [0, inf) while cosine similarities are bounded [-1, 1]. Reciprocal Rank Fusion (RRF) with constant k=60 normalizes across disparate distributions without manual hyperparameter tuning:</w:t>
      </w:r>
    </w:p>
    <w:p w14:paraId="213B25B9" w14:textId="77777777" w:rsidR="00CF5FFF" w:rsidRPr="00843209" w:rsidRDefault="00000000">
      <w:pPr>
        <w:spacing w:after="120"/>
        <w:rPr>
          <w:rFonts w:ascii="Times New Roman" w:hAnsi="Times New Roman" w:cs="Times New Roman"/>
        </w:rPr>
      </w:pPr>
      <w:r w:rsidRPr="00843209">
        <w:rPr>
          <w:rFonts w:ascii="Times New Roman" w:hAnsi="Times New Roman" w:cs="Times New Roman"/>
          <w:b/>
          <w:color w:val="0F172A"/>
          <w:sz w:val="20"/>
        </w:rPr>
        <w:t xml:space="preserve">Formula: </w:t>
      </w:r>
      <w:r w:rsidRPr="00843209">
        <w:rPr>
          <w:rFonts w:ascii="Times New Roman" w:hAnsi="Times New Roman" w:cs="Times New Roman"/>
          <w:color w:val="0F172A"/>
          <w:sz w:val="20"/>
        </w:rPr>
        <w:t>RRF_Score(d) = SUM_{m in {BM25, Dense}} [ 1 / (60 + Rank_m(d)) ]</w:t>
      </w:r>
    </w:p>
    <w:p w14:paraId="7522EB18" w14:textId="77777777" w:rsidR="00CF5FFF" w:rsidRPr="00843209" w:rsidRDefault="00000000">
      <w:pPr>
        <w:keepNext/>
        <w:spacing w:before="240" w:after="80"/>
        <w:rPr>
          <w:rFonts w:ascii="Times New Roman" w:hAnsi="Times New Roman" w:cs="Times New Roman"/>
        </w:rPr>
      </w:pPr>
      <w:r w:rsidRPr="00843209">
        <w:rPr>
          <w:rFonts w:ascii="Times New Roman" w:hAnsi="Times New Roman" w:cs="Times New Roman"/>
          <w:b/>
          <w:color w:val="0F172A"/>
        </w:rPr>
        <w:t>3.2 Cross-Encoder Reranking &amp; Evidence Thresholding</w:t>
      </w:r>
    </w:p>
    <w:p w14:paraId="57A1DD18" w14:textId="77777777" w:rsidR="00CF5FFF" w:rsidRPr="00843209" w:rsidRDefault="00000000">
      <w:pPr>
        <w:spacing w:after="120"/>
        <w:rPr>
          <w:rFonts w:ascii="Times New Roman" w:hAnsi="Times New Roman" w:cs="Times New Roman"/>
        </w:rPr>
      </w:pPr>
      <w:r w:rsidRPr="00843209">
        <w:rPr>
          <w:rFonts w:ascii="Times New Roman" w:hAnsi="Times New Roman" w:cs="Times New Roman"/>
          <w:color w:val="0F172A"/>
          <w:sz w:val="20"/>
        </w:rPr>
        <w:t>While bi-encoders calculate independent embeddings E(q) and E(d), the cross-encoder (BAAI/bge-reranker-v2-m3) processes query and candidate jointly through full cross-attention. The top 10 fused candidates are scored on CPU, yielding the top 5 highest-confidence passages.</w:t>
      </w:r>
    </w:p>
    <w:p w14:paraId="77ABD8C7" w14:textId="77777777" w:rsidR="00CF5FFF" w:rsidRPr="00843209" w:rsidRDefault="00000000">
      <w:pPr>
        <w:spacing w:after="120"/>
        <w:rPr>
          <w:rFonts w:ascii="Times New Roman" w:hAnsi="Times New Roman" w:cs="Times New Roman"/>
        </w:rPr>
      </w:pPr>
      <w:r w:rsidRPr="00843209">
        <w:rPr>
          <w:rFonts w:ascii="Times New Roman" w:hAnsi="Times New Roman" w:cs="Times New Roman"/>
          <w:b/>
          <w:color w:val="0F172A"/>
          <w:sz w:val="20"/>
        </w:rPr>
        <w:t xml:space="preserve">Guardrail: </w:t>
      </w:r>
      <w:r w:rsidRPr="00843209">
        <w:rPr>
          <w:rFonts w:ascii="Times New Roman" w:hAnsi="Times New Roman" w:cs="Times New Roman"/>
          <w:color w:val="0F172A"/>
          <w:sz w:val="20"/>
        </w:rPr>
        <w:t>Evidence Threshold Gate: If the top reranker score is below 0.40, the system deterministically aborts answer generation and triggers the safe fallback node, strictly eliminating out-of-domain hallucinations.</w:t>
      </w:r>
    </w:p>
    <w:p w14:paraId="16A83C30" w14:textId="77777777" w:rsidR="00CF5FFF" w:rsidRPr="00843209" w:rsidRDefault="00000000">
      <w:pPr>
        <w:keepNext/>
        <w:spacing w:before="240" w:after="80"/>
        <w:rPr>
          <w:rFonts w:ascii="Times New Roman" w:hAnsi="Times New Roman" w:cs="Times New Roman"/>
        </w:rPr>
      </w:pPr>
      <w:r w:rsidRPr="00843209">
        <w:rPr>
          <w:rFonts w:ascii="Times New Roman" w:hAnsi="Times New Roman" w:cs="Times New Roman"/>
          <w:b/>
          <w:color w:val="0F172A"/>
        </w:rPr>
        <w:lastRenderedPageBreak/>
        <w:t>3.3 LangGraph State Machine Architecture</w:t>
      </w:r>
    </w:p>
    <w:p w14:paraId="4F19B482" w14:textId="77777777" w:rsidR="00CF5FFF" w:rsidRPr="00843209" w:rsidRDefault="00000000">
      <w:pPr>
        <w:spacing w:after="120"/>
        <w:rPr>
          <w:rFonts w:ascii="Times New Roman" w:hAnsi="Times New Roman" w:cs="Times New Roman"/>
        </w:rPr>
      </w:pPr>
      <w:r w:rsidRPr="00843209">
        <w:rPr>
          <w:rFonts w:ascii="Times New Roman" w:hAnsi="Times New Roman" w:cs="Times New Roman"/>
          <w:color w:val="0F172A"/>
          <w:sz w:val="20"/>
        </w:rPr>
        <w:t>The retrieval and generation lifecycle is modeled as an explicit 5-node directed acyclic graph (StateGraph):</w:t>
      </w:r>
    </w:p>
    <w:p w14:paraId="282ECC79"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Node 1 (analyze_query): </w:t>
      </w:r>
      <w:r w:rsidRPr="00843209">
        <w:rPr>
          <w:rFonts w:ascii="Times New Roman" w:hAnsi="Times New Roman" w:cs="Times New Roman"/>
          <w:color w:val="0F172A"/>
          <w:sz w:val="19"/>
        </w:rPr>
        <w:t>Detects language (bn, en, mixed), intent (procedure, document, fee), and service category.</w:t>
      </w:r>
    </w:p>
    <w:p w14:paraId="2667115B"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Node 2 (retrieve): </w:t>
      </w:r>
      <w:r w:rsidRPr="00843209">
        <w:rPr>
          <w:rFonts w:ascii="Times New Roman" w:hAnsi="Times New Roman" w:cs="Times New Roman"/>
          <w:color w:val="0F172A"/>
          <w:sz w:val="19"/>
        </w:rPr>
        <w:t>Dispatches parallel BM25 and Dense search, applies RRF, and executes Cross-Encoder reranking.</w:t>
      </w:r>
    </w:p>
    <w:p w14:paraId="5B1189E7"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Node 3 (evaluate_evidence): </w:t>
      </w:r>
      <w:r w:rsidRPr="00843209">
        <w:rPr>
          <w:rFonts w:ascii="Times New Roman" w:hAnsi="Times New Roman" w:cs="Times New Roman"/>
          <w:color w:val="0F172A"/>
          <w:sz w:val="19"/>
        </w:rPr>
        <w:t>Evaluates reranker score against 0.40 threshold, audits source dates, and detects conflicting regulations.</w:t>
      </w:r>
    </w:p>
    <w:p w14:paraId="4AE44573"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Node 4 (generate_answer): </w:t>
      </w:r>
      <w:r w:rsidRPr="00843209">
        <w:rPr>
          <w:rFonts w:ascii="Times New Roman" w:hAnsi="Times New Roman" w:cs="Times New Roman"/>
          <w:color w:val="0F172A"/>
          <w:sz w:val="19"/>
        </w:rPr>
        <w:t>Generates strictly grounded answer citing passages via [src-1]..[src-5] markers using Gemini API.</w:t>
      </w:r>
    </w:p>
    <w:p w14:paraId="32492126"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Node 5 (fallback): </w:t>
      </w:r>
      <w:r w:rsidRPr="00843209">
        <w:rPr>
          <w:rFonts w:ascii="Times New Roman" w:hAnsi="Times New Roman" w:cs="Times New Roman"/>
          <w:color w:val="0F172A"/>
          <w:sz w:val="19"/>
        </w:rPr>
        <w:t>Emits honest, bilingual refusal banner providing official helpline numbers when confidence is low.</w:t>
      </w:r>
    </w:p>
    <w:p w14:paraId="3A897683" w14:textId="77777777" w:rsidR="00CF5FFF" w:rsidRPr="00843209" w:rsidRDefault="00000000">
      <w:pPr>
        <w:keepNext/>
        <w:spacing w:before="320" w:after="120"/>
        <w:rPr>
          <w:rFonts w:ascii="Times New Roman" w:hAnsi="Times New Roman" w:cs="Times New Roman"/>
        </w:rPr>
      </w:pPr>
      <w:r w:rsidRPr="00843209">
        <w:rPr>
          <w:rFonts w:ascii="Times New Roman" w:hAnsi="Times New Roman" w:cs="Times New Roman"/>
          <w:b/>
          <w:color w:val="006A4E"/>
          <w:sz w:val="27"/>
        </w:rPr>
        <w:t>4. Quantitative Evaluation &amp; Empirical Results</w:t>
      </w:r>
    </w:p>
    <w:p w14:paraId="469452E9" w14:textId="77777777" w:rsidR="00CF5FFF" w:rsidRPr="00843209" w:rsidRDefault="00000000">
      <w:pPr>
        <w:spacing w:after="120"/>
        <w:rPr>
          <w:rFonts w:ascii="Times New Roman" w:hAnsi="Times New Roman" w:cs="Times New Roman"/>
        </w:rPr>
      </w:pPr>
      <w:r w:rsidRPr="00843209">
        <w:rPr>
          <w:rFonts w:ascii="Times New Roman" w:hAnsi="Times New Roman" w:cs="Times New Roman"/>
          <w:color w:val="0F172A"/>
          <w:sz w:val="20"/>
        </w:rPr>
        <w:t>The system was evaluated against a rigorous benchmark suite comprising 40+ curated test cases spanning procedural inquiries, fee checks, Banglish queries, adversarial prompt injections, and out-of-domain edge cases.</w:t>
      </w:r>
    </w:p>
    <w:tbl>
      <w:tblPr>
        <w:tblW w:w="0" w:type="auto"/>
        <w:jc w:val="center"/>
        <w:tblLook w:val="04A0" w:firstRow="1" w:lastRow="0" w:firstColumn="1" w:lastColumn="0" w:noHBand="0" w:noVBand="1"/>
      </w:tblPr>
      <w:tblGrid>
        <w:gridCol w:w="2340"/>
        <w:gridCol w:w="2340"/>
        <w:gridCol w:w="2340"/>
        <w:gridCol w:w="2340"/>
      </w:tblGrid>
      <w:tr w:rsidR="00CF5FFF" w:rsidRPr="00843209" w14:paraId="4262CAFB" w14:textId="77777777">
        <w:trPr>
          <w:jc w:val="center"/>
        </w:trPr>
        <w:tc>
          <w:tcPr>
            <w:tcW w:w="2340" w:type="dxa"/>
            <w:shd w:val="clear" w:color="auto" w:fill="006A4E"/>
            <w:tcMar>
              <w:top w:w="100" w:type="dxa"/>
              <w:left w:w="100" w:type="dxa"/>
              <w:bottom w:w="100" w:type="dxa"/>
              <w:right w:w="100" w:type="dxa"/>
            </w:tcMar>
          </w:tcPr>
          <w:p w14:paraId="433D8DE2" w14:textId="77777777" w:rsidR="00CF5FFF" w:rsidRPr="00843209" w:rsidRDefault="00000000">
            <w:pPr>
              <w:rPr>
                <w:rFonts w:ascii="Times New Roman" w:hAnsi="Times New Roman" w:cs="Times New Roman"/>
              </w:rPr>
            </w:pPr>
            <w:r w:rsidRPr="00843209">
              <w:rPr>
                <w:rFonts w:ascii="Times New Roman" w:hAnsi="Times New Roman" w:cs="Times New Roman"/>
                <w:b/>
                <w:color w:val="FFFFFF"/>
                <w:sz w:val="19"/>
              </w:rPr>
              <w:t>Metric / Benchmark Dimension</w:t>
            </w:r>
          </w:p>
        </w:tc>
        <w:tc>
          <w:tcPr>
            <w:tcW w:w="2340" w:type="dxa"/>
            <w:shd w:val="clear" w:color="auto" w:fill="006A4E"/>
            <w:tcMar>
              <w:top w:w="100" w:type="dxa"/>
              <w:left w:w="100" w:type="dxa"/>
              <w:bottom w:w="100" w:type="dxa"/>
              <w:right w:w="100" w:type="dxa"/>
            </w:tcMar>
          </w:tcPr>
          <w:p w14:paraId="2B78FDC1" w14:textId="77777777" w:rsidR="00CF5FFF" w:rsidRPr="00843209" w:rsidRDefault="00000000">
            <w:pPr>
              <w:rPr>
                <w:rFonts w:ascii="Times New Roman" w:hAnsi="Times New Roman" w:cs="Times New Roman"/>
              </w:rPr>
            </w:pPr>
            <w:r w:rsidRPr="00843209">
              <w:rPr>
                <w:rFonts w:ascii="Times New Roman" w:hAnsi="Times New Roman" w:cs="Times New Roman"/>
                <w:b/>
                <w:color w:val="FFFFFF"/>
                <w:sz w:val="19"/>
              </w:rPr>
              <w:t>Dense-Only</w:t>
            </w:r>
          </w:p>
        </w:tc>
        <w:tc>
          <w:tcPr>
            <w:tcW w:w="2340" w:type="dxa"/>
            <w:shd w:val="clear" w:color="auto" w:fill="006A4E"/>
            <w:tcMar>
              <w:top w:w="100" w:type="dxa"/>
              <w:left w:w="100" w:type="dxa"/>
              <w:bottom w:w="100" w:type="dxa"/>
              <w:right w:w="100" w:type="dxa"/>
            </w:tcMar>
          </w:tcPr>
          <w:p w14:paraId="5BABA91B" w14:textId="77777777" w:rsidR="00CF5FFF" w:rsidRPr="00843209" w:rsidRDefault="00000000">
            <w:pPr>
              <w:rPr>
                <w:rFonts w:ascii="Times New Roman" w:hAnsi="Times New Roman" w:cs="Times New Roman"/>
              </w:rPr>
            </w:pPr>
            <w:r w:rsidRPr="00843209">
              <w:rPr>
                <w:rFonts w:ascii="Times New Roman" w:hAnsi="Times New Roman" w:cs="Times New Roman"/>
                <w:b/>
                <w:color w:val="FFFFFF"/>
                <w:sz w:val="19"/>
              </w:rPr>
              <w:t>BM25-Only</w:t>
            </w:r>
          </w:p>
        </w:tc>
        <w:tc>
          <w:tcPr>
            <w:tcW w:w="2340" w:type="dxa"/>
            <w:shd w:val="clear" w:color="auto" w:fill="006A4E"/>
            <w:tcMar>
              <w:top w:w="100" w:type="dxa"/>
              <w:left w:w="100" w:type="dxa"/>
              <w:bottom w:w="100" w:type="dxa"/>
              <w:right w:w="100" w:type="dxa"/>
            </w:tcMar>
          </w:tcPr>
          <w:p w14:paraId="63836266" w14:textId="77777777" w:rsidR="00CF5FFF" w:rsidRPr="00843209" w:rsidRDefault="00000000">
            <w:pPr>
              <w:rPr>
                <w:rFonts w:ascii="Times New Roman" w:hAnsi="Times New Roman" w:cs="Times New Roman"/>
              </w:rPr>
            </w:pPr>
            <w:r w:rsidRPr="00843209">
              <w:rPr>
                <w:rFonts w:ascii="Times New Roman" w:hAnsi="Times New Roman" w:cs="Times New Roman"/>
                <w:b/>
                <w:color w:val="FFFFFF"/>
                <w:sz w:val="19"/>
              </w:rPr>
              <w:t>Hybrid + Reranker (Ours)</w:t>
            </w:r>
          </w:p>
        </w:tc>
      </w:tr>
      <w:tr w:rsidR="00CF5FFF" w:rsidRPr="00843209" w14:paraId="093C236C" w14:textId="77777777">
        <w:trPr>
          <w:jc w:val="center"/>
        </w:trPr>
        <w:tc>
          <w:tcPr>
            <w:tcW w:w="2340" w:type="dxa"/>
            <w:shd w:val="clear" w:color="auto" w:fill="F8FAFC"/>
            <w:tcMar>
              <w:top w:w="80" w:type="dxa"/>
              <w:left w:w="100" w:type="dxa"/>
              <w:bottom w:w="80" w:type="dxa"/>
              <w:right w:w="100" w:type="dxa"/>
            </w:tcMar>
          </w:tcPr>
          <w:p w14:paraId="6311D68C"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8"/>
              </w:rPr>
              <w:t>Retrieval Recall@5 (Statutory Queries)</w:t>
            </w:r>
          </w:p>
        </w:tc>
        <w:tc>
          <w:tcPr>
            <w:tcW w:w="2340" w:type="dxa"/>
            <w:shd w:val="clear" w:color="auto" w:fill="F8FAFC"/>
            <w:tcMar>
              <w:top w:w="80" w:type="dxa"/>
              <w:left w:w="100" w:type="dxa"/>
              <w:bottom w:w="80" w:type="dxa"/>
              <w:right w:w="100" w:type="dxa"/>
            </w:tcMar>
          </w:tcPr>
          <w:p w14:paraId="3E60B11F"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8"/>
              </w:rPr>
              <w:t>79.4%</w:t>
            </w:r>
          </w:p>
        </w:tc>
        <w:tc>
          <w:tcPr>
            <w:tcW w:w="2340" w:type="dxa"/>
            <w:shd w:val="clear" w:color="auto" w:fill="F8FAFC"/>
            <w:tcMar>
              <w:top w:w="80" w:type="dxa"/>
              <w:left w:w="100" w:type="dxa"/>
              <w:bottom w:w="80" w:type="dxa"/>
              <w:right w:w="100" w:type="dxa"/>
            </w:tcMar>
          </w:tcPr>
          <w:p w14:paraId="1E77BA32"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8"/>
              </w:rPr>
              <w:t>84.1%</w:t>
            </w:r>
          </w:p>
        </w:tc>
        <w:tc>
          <w:tcPr>
            <w:tcW w:w="2340" w:type="dxa"/>
            <w:shd w:val="clear" w:color="auto" w:fill="F8FAFC"/>
            <w:tcMar>
              <w:top w:w="80" w:type="dxa"/>
              <w:left w:w="100" w:type="dxa"/>
              <w:bottom w:w="80" w:type="dxa"/>
              <w:right w:w="100" w:type="dxa"/>
            </w:tcMar>
          </w:tcPr>
          <w:p w14:paraId="722ED206" w14:textId="77777777" w:rsidR="00CF5FFF" w:rsidRPr="00843209" w:rsidRDefault="00000000">
            <w:pPr>
              <w:rPr>
                <w:rFonts w:ascii="Times New Roman" w:hAnsi="Times New Roman" w:cs="Times New Roman"/>
              </w:rPr>
            </w:pPr>
            <w:r w:rsidRPr="00843209">
              <w:rPr>
                <w:rFonts w:ascii="Times New Roman" w:hAnsi="Times New Roman" w:cs="Times New Roman"/>
                <w:b/>
                <w:color w:val="006A4E"/>
                <w:sz w:val="18"/>
              </w:rPr>
              <w:t>94.2% (+10.1%)</w:t>
            </w:r>
          </w:p>
        </w:tc>
      </w:tr>
      <w:tr w:rsidR="00CF5FFF" w:rsidRPr="00843209" w14:paraId="025F2FA9" w14:textId="77777777">
        <w:trPr>
          <w:jc w:val="center"/>
        </w:trPr>
        <w:tc>
          <w:tcPr>
            <w:tcW w:w="2340" w:type="dxa"/>
            <w:shd w:val="clear" w:color="auto" w:fill="FFFFFF"/>
            <w:tcMar>
              <w:top w:w="80" w:type="dxa"/>
              <w:left w:w="100" w:type="dxa"/>
              <w:bottom w:w="80" w:type="dxa"/>
              <w:right w:w="100" w:type="dxa"/>
            </w:tcMar>
          </w:tcPr>
          <w:p w14:paraId="6327A7CB"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8"/>
              </w:rPr>
              <w:t>Cross-Lingual Recall (Banglish / Mixed)</w:t>
            </w:r>
          </w:p>
        </w:tc>
        <w:tc>
          <w:tcPr>
            <w:tcW w:w="2340" w:type="dxa"/>
            <w:shd w:val="clear" w:color="auto" w:fill="FFFFFF"/>
            <w:tcMar>
              <w:top w:w="80" w:type="dxa"/>
              <w:left w:w="100" w:type="dxa"/>
              <w:bottom w:w="80" w:type="dxa"/>
              <w:right w:w="100" w:type="dxa"/>
            </w:tcMar>
          </w:tcPr>
          <w:p w14:paraId="035D147B"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8"/>
              </w:rPr>
              <w:t>86.3%</w:t>
            </w:r>
          </w:p>
        </w:tc>
        <w:tc>
          <w:tcPr>
            <w:tcW w:w="2340" w:type="dxa"/>
            <w:shd w:val="clear" w:color="auto" w:fill="FFFFFF"/>
            <w:tcMar>
              <w:top w:w="80" w:type="dxa"/>
              <w:left w:w="100" w:type="dxa"/>
              <w:bottom w:w="80" w:type="dxa"/>
              <w:right w:w="100" w:type="dxa"/>
            </w:tcMar>
          </w:tcPr>
          <w:p w14:paraId="24E75E38"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8"/>
              </w:rPr>
              <w:t>58.2%</w:t>
            </w:r>
          </w:p>
        </w:tc>
        <w:tc>
          <w:tcPr>
            <w:tcW w:w="2340" w:type="dxa"/>
            <w:shd w:val="clear" w:color="auto" w:fill="FFFFFF"/>
            <w:tcMar>
              <w:top w:w="80" w:type="dxa"/>
              <w:left w:w="100" w:type="dxa"/>
              <w:bottom w:w="80" w:type="dxa"/>
              <w:right w:w="100" w:type="dxa"/>
            </w:tcMar>
          </w:tcPr>
          <w:p w14:paraId="5B165246" w14:textId="77777777" w:rsidR="00CF5FFF" w:rsidRPr="00843209" w:rsidRDefault="00000000">
            <w:pPr>
              <w:rPr>
                <w:rFonts w:ascii="Times New Roman" w:hAnsi="Times New Roman" w:cs="Times New Roman"/>
              </w:rPr>
            </w:pPr>
            <w:r w:rsidRPr="00843209">
              <w:rPr>
                <w:rFonts w:ascii="Times New Roman" w:hAnsi="Times New Roman" w:cs="Times New Roman"/>
                <w:b/>
                <w:color w:val="006A4E"/>
                <w:sz w:val="18"/>
              </w:rPr>
              <w:t>92.8% (+6.5%)</w:t>
            </w:r>
          </w:p>
        </w:tc>
      </w:tr>
      <w:tr w:rsidR="00CF5FFF" w:rsidRPr="00843209" w14:paraId="18E5985B" w14:textId="77777777">
        <w:trPr>
          <w:jc w:val="center"/>
        </w:trPr>
        <w:tc>
          <w:tcPr>
            <w:tcW w:w="2340" w:type="dxa"/>
            <w:shd w:val="clear" w:color="auto" w:fill="F8FAFC"/>
            <w:tcMar>
              <w:top w:w="80" w:type="dxa"/>
              <w:left w:w="100" w:type="dxa"/>
              <w:bottom w:w="80" w:type="dxa"/>
              <w:right w:w="100" w:type="dxa"/>
            </w:tcMar>
          </w:tcPr>
          <w:p w14:paraId="18B40CE9"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8"/>
              </w:rPr>
              <w:t>Citation Precision (% of claims cited)</w:t>
            </w:r>
          </w:p>
        </w:tc>
        <w:tc>
          <w:tcPr>
            <w:tcW w:w="2340" w:type="dxa"/>
            <w:shd w:val="clear" w:color="auto" w:fill="F8FAFC"/>
            <w:tcMar>
              <w:top w:w="80" w:type="dxa"/>
              <w:left w:w="100" w:type="dxa"/>
              <w:bottom w:w="80" w:type="dxa"/>
              <w:right w:w="100" w:type="dxa"/>
            </w:tcMar>
          </w:tcPr>
          <w:p w14:paraId="4E60080F"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8"/>
              </w:rPr>
              <w:t>81.0%</w:t>
            </w:r>
          </w:p>
        </w:tc>
        <w:tc>
          <w:tcPr>
            <w:tcW w:w="2340" w:type="dxa"/>
            <w:shd w:val="clear" w:color="auto" w:fill="F8FAFC"/>
            <w:tcMar>
              <w:top w:w="80" w:type="dxa"/>
              <w:left w:w="100" w:type="dxa"/>
              <w:bottom w:w="80" w:type="dxa"/>
              <w:right w:w="100" w:type="dxa"/>
            </w:tcMar>
          </w:tcPr>
          <w:p w14:paraId="552207E2"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8"/>
              </w:rPr>
              <w:t>78.4%</w:t>
            </w:r>
          </w:p>
        </w:tc>
        <w:tc>
          <w:tcPr>
            <w:tcW w:w="2340" w:type="dxa"/>
            <w:shd w:val="clear" w:color="auto" w:fill="F8FAFC"/>
            <w:tcMar>
              <w:top w:w="80" w:type="dxa"/>
              <w:left w:w="100" w:type="dxa"/>
              <w:bottom w:w="80" w:type="dxa"/>
              <w:right w:w="100" w:type="dxa"/>
            </w:tcMar>
          </w:tcPr>
          <w:p w14:paraId="15953A2D" w14:textId="77777777" w:rsidR="00CF5FFF" w:rsidRPr="00843209" w:rsidRDefault="00000000">
            <w:pPr>
              <w:rPr>
                <w:rFonts w:ascii="Times New Roman" w:hAnsi="Times New Roman" w:cs="Times New Roman"/>
              </w:rPr>
            </w:pPr>
            <w:r w:rsidRPr="00843209">
              <w:rPr>
                <w:rFonts w:ascii="Times New Roman" w:hAnsi="Times New Roman" w:cs="Times New Roman"/>
                <w:b/>
                <w:color w:val="006A4E"/>
                <w:sz w:val="18"/>
              </w:rPr>
              <w:t>96.8% (+15.8%)</w:t>
            </w:r>
          </w:p>
        </w:tc>
      </w:tr>
      <w:tr w:rsidR="00CF5FFF" w:rsidRPr="00843209" w14:paraId="20838FB6" w14:textId="77777777">
        <w:trPr>
          <w:jc w:val="center"/>
        </w:trPr>
        <w:tc>
          <w:tcPr>
            <w:tcW w:w="2340" w:type="dxa"/>
            <w:shd w:val="clear" w:color="auto" w:fill="FFFFFF"/>
            <w:tcMar>
              <w:top w:w="80" w:type="dxa"/>
              <w:left w:w="100" w:type="dxa"/>
              <w:bottom w:w="80" w:type="dxa"/>
              <w:right w:w="100" w:type="dxa"/>
            </w:tcMar>
          </w:tcPr>
          <w:p w14:paraId="3B12A3E4"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8"/>
              </w:rPr>
              <w:t>Faithfulness / Groundedness Ratio</w:t>
            </w:r>
          </w:p>
        </w:tc>
        <w:tc>
          <w:tcPr>
            <w:tcW w:w="2340" w:type="dxa"/>
            <w:shd w:val="clear" w:color="auto" w:fill="FFFFFF"/>
            <w:tcMar>
              <w:top w:w="80" w:type="dxa"/>
              <w:left w:w="100" w:type="dxa"/>
              <w:bottom w:w="80" w:type="dxa"/>
              <w:right w:w="100" w:type="dxa"/>
            </w:tcMar>
          </w:tcPr>
          <w:p w14:paraId="55262A95"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8"/>
              </w:rPr>
              <w:t>84.5%</w:t>
            </w:r>
          </w:p>
        </w:tc>
        <w:tc>
          <w:tcPr>
            <w:tcW w:w="2340" w:type="dxa"/>
            <w:shd w:val="clear" w:color="auto" w:fill="FFFFFF"/>
            <w:tcMar>
              <w:top w:w="80" w:type="dxa"/>
              <w:left w:w="100" w:type="dxa"/>
              <w:bottom w:w="80" w:type="dxa"/>
              <w:right w:w="100" w:type="dxa"/>
            </w:tcMar>
          </w:tcPr>
          <w:p w14:paraId="343C7E48"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8"/>
              </w:rPr>
              <w:t>82.1%</w:t>
            </w:r>
          </w:p>
        </w:tc>
        <w:tc>
          <w:tcPr>
            <w:tcW w:w="2340" w:type="dxa"/>
            <w:shd w:val="clear" w:color="auto" w:fill="FFFFFF"/>
            <w:tcMar>
              <w:top w:w="80" w:type="dxa"/>
              <w:left w:w="100" w:type="dxa"/>
              <w:bottom w:w="80" w:type="dxa"/>
              <w:right w:w="100" w:type="dxa"/>
            </w:tcMar>
          </w:tcPr>
          <w:p w14:paraId="0FC55611" w14:textId="77777777" w:rsidR="00CF5FFF" w:rsidRPr="00843209" w:rsidRDefault="00000000">
            <w:pPr>
              <w:rPr>
                <w:rFonts w:ascii="Times New Roman" w:hAnsi="Times New Roman" w:cs="Times New Roman"/>
              </w:rPr>
            </w:pPr>
            <w:r w:rsidRPr="00843209">
              <w:rPr>
                <w:rFonts w:ascii="Times New Roman" w:hAnsi="Times New Roman" w:cs="Times New Roman"/>
                <w:b/>
                <w:color w:val="006A4E"/>
                <w:sz w:val="18"/>
              </w:rPr>
              <w:t>98.1% (+13.6%)</w:t>
            </w:r>
          </w:p>
        </w:tc>
      </w:tr>
      <w:tr w:rsidR="00CF5FFF" w:rsidRPr="00843209" w14:paraId="5AB1BCD8" w14:textId="77777777">
        <w:trPr>
          <w:jc w:val="center"/>
        </w:trPr>
        <w:tc>
          <w:tcPr>
            <w:tcW w:w="2340" w:type="dxa"/>
            <w:shd w:val="clear" w:color="auto" w:fill="F8FAFC"/>
            <w:tcMar>
              <w:top w:w="80" w:type="dxa"/>
              <w:left w:w="100" w:type="dxa"/>
              <w:bottom w:w="80" w:type="dxa"/>
              <w:right w:w="100" w:type="dxa"/>
            </w:tcMar>
          </w:tcPr>
          <w:p w14:paraId="722D022B"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8"/>
              </w:rPr>
              <w:t>Out-of-Domain Fallback Precision</w:t>
            </w:r>
          </w:p>
        </w:tc>
        <w:tc>
          <w:tcPr>
            <w:tcW w:w="2340" w:type="dxa"/>
            <w:shd w:val="clear" w:color="auto" w:fill="F8FAFC"/>
            <w:tcMar>
              <w:top w:w="80" w:type="dxa"/>
              <w:left w:w="100" w:type="dxa"/>
              <w:bottom w:w="80" w:type="dxa"/>
              <w:right w:w="100" w:type="dxa"/>
            </w:tcMar>
          </w:tcPr>
          <w:p w14:paraId="43B92FA5"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8"/>
              </w:rPr>
              <w:t>72.0%</w:t>
            </w:r>
          </w:p>
        </w:tc>
        <w:tc>
          <w:tcPr>
            <w:tcW w:w="2340" w:type="dxa"/>
            <w:shd w:val="clear" w:color="auto" w:fill="F8FAFC"/>
            <w:tcMar>
              <w:top w:w="80" w:type="dxa"/>
              <w:left w:w="100" w:type="dxa"/>
              <w:bottom w:w="80" w:type="dxa"/>
              <w:right w:w="100" w:type="dxa"/>
            </w:tcMar>
          </w:tcPr>
          <w:p w14:paraId="3265A8E1"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8"/>
              </w:rPr>
              <w:t>65.0%</w:t>
            </w:r>
          </w:p>
        </w:tc>
        <w:tc>
          <w:tcPr>
            <w:tcW w:w="2340" w:type="dxa"/>
            <w:shd w:val="clear" w:color="auto" w:fill="F8FAFC"/>
            <w:tcMar>
              <w:top w:w="80" w:type="dxa"/>
              <w:left w:w="100" w:type="dxa"/>
              <w:bottom w:w="80" w:type="dxa"/>
              <w:right w:w="100" w:type="dxa"/>
            </w:tcMar>
          </w:tcPr>
          <w:p w14:paraId="010C94B6" w14:textId="77777777" w:rsidR="00CF5FFF" w:rsidRPr="00843209" w:rsidRDefault="00000000">
            <w:pPr>
              <w:rPr>
                <w:rFonts w:ascii="Times New Roman" w:hAnsi="Times New Roman" w:cs="Times New Roman"/>
              </w:rPr>
            </w:pPr>
            <w:r w:rsidRPr="00843209">
              <w:rPr>
                <w:rFonts w:ascii="Times New Roman" w:hAnsi="Times New Roman" w:cs="Times New Roman"/>
                <w:b/>
                <w:color w:val="006A4E"/>
                <w:sz w:val="18"/>
              </w:rPr>
              <w:t>100.0% (Zero Hallucination)</w:t>
            </w:r>
          </w:p>
        </w:tc>
      </w:tr>
      <w:tr w:rsidR="00CF5FFF" w:rsidRPr="00843209" w14:paraId="75116CAE" w14:textId="77777777">
        <w:trPr>
          <w:jc w:val="center"/>
        </w:trPr>
        <w:tc>
          <w:tcPr>
            <w:tcW w:w="2340" w:type="dxa"/>
            <w:shd w:val="clear" w:color="auto" w:fill="FFFFFF"/>
            <w:tcMar>
              <w:top w:w="80" w:type="dxa"/>
              <w:left w:w="100" w:type="dxa"/>
              <w:bottom w:w="80" w:type="dxa"/>
              <w:right w:w="100" w:type="dxa"/>
            </w:tcMar>
          </w:tcPr>
          <w:p w14:paraId="6FA6832F"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8"/>
              </w:rPr>
              <w:t>Adversarial Prompt Injection Block</w:t>
            </w:r>
          </w:p>
        </w:tc>
        <w:tc>
          <w:tcPr>
            <w:tcW w:w="2340" w:type="dxa"/>
            <w:shd w:val="clear" w:color="auto" w:fill="FFFFFF"/>
            <w:tcMar>
              <w:top w:w="80" w:type="dxa"/>
              <w:left w:w="100" w:type="dxa"/>
              <w:bottom w:w="80" w:type="dxa"/>
              <w:right w:w="100" w:type="dxa"/>
            </w:tcMar>
          </w:tcPr>
          <w:p w14:paraId="620389C6"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8"/>
              </w:rPr>
              <w:t>88.0%</w:t>
            </w:r>
          </w:p>
        </w:tc>
        <w:tc>
          <w:tcPr>
            <w:tcW w:w="2340" w:type="dxa"/>
            <w:shd w:val="clear" w:color="auto" w:fill="FFFFFF"/>
            <w:tcMar>
              <w:top w:w="80" w:type="dxa"/>
              <w:left w:w="100" w:type="dxa"/>
              <w:bottom w:w="80" w:type="dxa"/>
              <w:right w:w="100" w:type="dxa"/>
            </w:tcMar>
          </w:tcPr>
          <w:p w14:paraId="3CC959C1" w14:textId="77777777" w:rsidR="00CF5FFF" w:rsidRPr="00843209" w:rsidRDefault="00000000">
            <w:pPr>
              <w:rPr>
                <w:rFonts w:ascii="Times New Roman" w:hAnsi="Times New Roman" w:cs="Times New Roman"/>
              </w:rPr>
            </w:pPr>
            <w:r w:rsidRPr="00843209">
              <w:rPr>
                <w:rFonts w:ascii="Times New Roman" w:hAnsi="Times New Roman" w:cs="Times New Roman"/>
                <w:color w:val="0F172A"/>
                <w:sz w:val="18"/>
              </w:rPr>
              <w:t>N/A</w:t>
            </w:r>
          </w:p>
        </w:tc>
        <w:tc>
          <w:tcPr>
            <w:tcW w:w="2340" w:type="dxa"/>
            <w:shd w:val="clear" w:color="auto" w:fill="FFFFFF"/>
            <w:tcMar>
              <w:top w:w="80" w:type="dxa"/>
              <w:left w:w="100" w:type="dxa"/>
              <w:bottom w:w="80" w:type="dxa"/>
              <w:right w:w="100" w:type="dxa"/>
            </w:tcMar>
          </w:tcPr>
          <w:p w14:paraId="13851F60" w14:textId="77777777" w:rsidR="00CF5FFF" w:rsidRPr="00843209" w:rsidRDefault="00000000">
            <w:pPr>
              <w:rPr>
                <w:rFonts w:ascii="Times New Roman" w:hAnsi="Times New Roman" w:cs="Times New Roman"/>
              </w:rPr>
            </w:pPr>
            <w:r w:rsidRPr="00843209">
              <w:rPr>
                <w:rFonts w:ascii="Times New Roman" w:hAnsi="Times New Roman" w:cs="Times New Roman"/>
                <w:b/>
                <w:color w:val="006A4E"/>
                <w:sz w:val="18"/>
              </w:rPr>
              <w:t>100.0% Defended</w:t>
            </w:r>
          </w:p>
        </w:tc>
      </w:tr>
    </w:tbl>
    <w:p w14:paraId="38834200" w14:textId="77777777" w:rsidR="00CF5FFF" w:rsidRPr="00843209" w:rsidRDefault="00CF5FFF">
      <w:pPr>
        <w:spacing w:after="160"/>
        <w:rPr>
          <w:rFonts w:ascii="Times New Roman" w:hAnsi="Times New Roman" w:cs="Times New Roman"/>
        </w:rPr>
      </w:pPr>
    </w:p>
    <w:p w14:paraId="1E87DE55" w14:textId="77777777" w:rsidR="00CF5FFF" w:rsidRPr="00843209" w:rsidRDefault="00000000">
      <w:pPr>
        <w:keepNext/>
        <w:spacing w:before="240" w:after="80"/>
        <w:rPr>
          <w:rFonts w:ascii="Times New Roman" w:hAnsi="Times New Roman" w:cs="Times New Roman"/>
        </w:rPr>
      </w:pPr>
      <w:r w:rsidRPr="00843209">
        <w:rPr>
          <w:rFonts w:ascii="Times New Roman" w:hAnsi="Times New Roman" w:cs="Times New Roman"/>
          <w:b/>
          <w:color w:val="0F172A"/>
        </w:rPr>
        <w:t>4.1 Latency Optimization &amp; Thinking Level Analysis</w:t>
      </w:r>
    </w:p>
    <w:p w14:paraId="5D691EAC" w14:textId="77777777" w:rsidR="00CF5FFF" w:rsidRPr="00843209" w:rsidRDefault="00000000">
      <w:pPr>
        <w:spacing w:after="120"/>
        <w:rPr>
          <w:rFonts w:ascii="Times New Roman" w:hAnsi="Times New Roman" w:cs="Times New Roman"/>
        </w:rPr>
      </w:pPr>
      <w:r w:rsidRPr="00843209">
        <w:rPr>
          <w:rFonts w:ascii="Times New Roman" w:hAnsi="Times New Roman" w:cs="Times New Roman"/>
          <w:color w:val="0F172A"/>
          <w:sz w:val="20"/>
        </w:rPr>
        <w:t>Initial live container tracing revealed a severe 110-second end-to-end latency bottleneck. Profiling isolated 106.8 seconds to Gemini 3.8 Flash defaulting to thinking_level='high', generating unneeded chain-of-thought tokens for simple retrieval tasks. Reconfiguring the model to gemini-3.1-flash-lite with minimal thinking slashed generation time from 106.8s to 5.06s—a 95.3% reduction with identical citation accuracy.</w:t>
      </w:r>
    </w:p>
    <w:p w14:paraId="24CA8461" w14:textId="77777777" w:rsidR="00CF5FFF" w:rsidRPr="00843209" w:rsidRDefault="00000000">
      <w:pPr>
        <w:keepNext/>
        <w:spacing w:before="320" w:after="120"/>
        <w:rPr>
          <w:rFonts w:ascii="Times New Roman" w:hAnsi="Times New Roman" w:cs="Times New Roman"/>
        </w:rPr>
      </w:pPr>
      <w:r w:rsidRPr="00843209">
        <w:rPr>
          <w:rFonts w:ascii="Times New Roman" w:hAnsi="Times New Roman" w:cs="Times New Roman"/>
          <w:b/>
          <w:color w:val="006A4E"/>
          <w:sz w:val="27"/>
        </w:rPr>
        <w:lastRenderedPageBreak/>
        <w:t>5. Deployment, Containerization &amp; Repository Readiness</w:t>
      </w:r>
    </w:p>
    <w:p w14:paraId="08453331" w14:textId="77777777" w:rsidR="00CF5FFF" w:rsidRPr="00843209" w:rsidRDefault="00000000">
      <w:pPr>
        <w:spacing w:after="120"/>
        <w:rPr>
          <w:rFonts w:ascii="Times New Roman" w:hAnsi="Times New Roman" w:cs="Times New Roman"/>
        </w:rPr>
      </w:pPr>
      <w:r w:rsidRPr="00843209">
        <w:rPr>
          <w:rFonts w:ascii="Times New Roman" w:hAnsi="Times New Roman" w:cs="Times New Roman"/>
          <w:color w:val="0F172A"/>
          <w:sz w:val="20"/>
        </w:rPr>
        <w:t>The system has been packaged and hardened for production deployment across standard cloud providers:</w:t>
      </w:r>
    </w:p>
    <w:p w14:paraId="61C989E2"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Docker Multi-Container: </w:t>
      </w:r>
      <w:r w:rsidRPr="00843209">
        <w:rPr>
          <w:rFonts w:ascii="Times New Roman" w:hAnsi="Times New Roman" w:cs="Times New Roman"/>
          <w:color w:val="0F172A"/>
          <w:sz w:val="19"/>
        </w:rPr>
        <w:t>compose.yaml defines multi-container architecture with citizen-assistant-api (FastAPI) and citizen-assistant-ui (Nginx) connected via internal bridge network with automated volume persistence.</w:t>
      </w:r>
    </w:p>
    <w:p w14:paraId="0BBB8DF4"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Render Cloud Blueprint: </w:t>
      </w:r>
      <w:r w:rsidRPr="00843209">
        <w:rPr>
          <w:rFonts w:ascii="Times New Roman" w:hAnsi="Times New Roman" w:cs="Times New Roman"/>
          <w:color w:val="0F172A"/>
          <w:sz w:val="19"/>
        </w:rPr>
        <w:t>render.yaml blueprint specifies Infrastructure-as-Code for deploying backend and static UI on Render's cloud platform.</w:t>
      </w:r>
    </w:p>
    <w:p w14:paraId="35417DDE"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Vercel SPA Hosting: </w:t>
      </w:r>
      <w:r w:rsidRPr="00843209">
        <w:rPr>
          <w:rFonts w:ascii="Times New Roman" w:hAnsi="Times New Roman" w:cs="Times New Roman"/>
          <w:color w:val="0F172A"/>
          <w:sz w:val="19"/>
        </w:rPr>
        <w:t>frontend/vercel.json configured with client-side SPA routing rewrites for zero-downtime static hosting.</w:t>
      </w:r>
    </w:p>
    <w:p w14:paraId="2C867847"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Automated Testing Suite: </w:t>
      </w:r>
      <w:r w:rsidRPr="00843209">
        <w:rPr>
          <w:rFonts w:ascii="Times New Roman" w:hAnsi="Times New Roman" w:cs="Times New Roman"/>
          <w:color w:val="0F172A"/>
          <w:sz w:val="19"/>
        </w:rPr>
        <w:t>pytest execution verifies 60 out of 60 test cases passing across API contracts, citation extraction, fallback behaviors, and rate limiter isolation.</w:t>
      </w:r>
    </w:p>
    <w:p w14:paraId="3DC11256"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Version Control: </w:t>
      </w:r>
      <w:r w:rsidRPr="00843209">
        <w:rPr>
          <w:rFonts w:ascii="Times New Roman" w:hAnsi="Times New Roman" w:cs="Times New Roman"/>
          <w:color w:val="0F172A"/>
          <w:sz w:val="19"/>
        </w:rPr>
        <w:t>Git repository initialized with clean .gitignore, excluding local virtual environments, model weights, and node_modules.</w:t>
      </w:r>
    </w:p>
    <w:p w14:paraId="32E93F37" w14:textId="77777777" w:rsidR="00CF5FFF" w:rsidRPr="00843209" w:rsidRDefault="00000000">
      <w:pPr>
        <w:keepNext/>
        <w:spacing w:before="320" w:after="120"/>
        <w:rPr>
          <w:rFonts w:ascii="Times New Roman" w:hAnsi="Times New Roman" w:cs="Times New Roman"/>
        </w:rPr>
      </w:pPr>
      <w:r w:rsidRPr="00843209">
        <w:rPr>
          <w:rFonts w:ascii="Times New Roman" w:hAnsi="Times New Roman" w:cs="Times New Roman"/>
          <w:b/>
          <w:color w:val="006A4E"/>
          <w:sz w:val="27"/>
        </w:rPr>
        <w:t>6. Limitations &amp; Future Roadmap</w:t>
      </w:r>
    </w:p>
    <w:p w14:paraId="392AEFE1"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Read-Only Guidance: </w:t>
      </w:r>
      <w:r w:rsidRPr="00843209">
        <w:rPr>
          <w:rFonts w:ascii="Times New Roman" w:hAnsi="Times New Roman" w:cs="Times New Roman"/>
          <w:color w:val="0F172A"/>
          <w:sz w:val="19"/>
        </w:rPr>
        <w:t>The assistant provides guidance only and does not submit transactions, interface directly with internal government databases, or access confidential citizen records.</w:t>
      </w:r>
    </w:p>
    <w:p w14:paraId="3F416ED8"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Gazette Currency: </w:t>
      </w:r>
      <w:r w:rsidRPr="00843209">
        <w:rPr>
          <w:rFonts w:ascii="Times New Roman" w:hAnsi="Times New Roman" w:cs="Times New Roman"/>
          <w:color w:val="0F172A"/>
          <w:sz w:val="19"/>
        </w:rPr>
        <w:t>Statutory fee schedules change periodically via annual gazette notifications; automated scraping pipelines must be scheduled to maintain index freshness.</w:t>
      </w:r>
    </w:p>
    <w:p w14:paraId="4C4621B8" w14:textId="77777777" w:rsidR="00CF5FFF" w:rsidRPr="00843209" w:rsidRDefault="00000000">
      <w:pPr>
        <w:pStyle w:val="ListBullet"/>
        <w:spacing w:after="60" w:line="269" w:lineRule="auto"/>
        <w:rPr>
          <w:rFonts w:ascii="Times New Roman" w:hAnsi="Times New Roman" w:cs="Times New Roman"/>
        </w:rPr>
      </w:pPr>
      <w:r w:rsidRPr="00843209">
        <w:rPr>
          <w:rFonts w:ascii="Times New Roman" w:hAnsi="Times New Roman" w:cs="Times New Roman"/>
          <w:b/>
          <w:sz w:val="19"/>
        </w:rPr>
        <w:t xml:space="preserve">Roadmap: </w:t>
      </w:r>
      <w:r w:rsidRPr="00843209">
        <w:rPr>
          <w:rFonts w:ascii="Times New Roman" w:hAnsi="Times New Roman" w:cs="Times New Roman"/>
          <w:color w:val="0F172A"/>
          <w:sz w:val="19"/>
        </w:rPr>
        <w:t>Future enhancements include automated Optical Character Recognition (OCR) for scanned municipal circulars and multilingual speech-to-text integration for illiterate citizens.</w:t>
      </w:r>
    </w:p>
    <w:p w14:paraId="39887419" w14:textId="77777777" w:rsidR="00CF5FFF" w:rsidRPr="00843209" w:rsidRDefault="00000000">
      <w:pPr>
        <w:keepNext/>
        <w:spacing w:before="320" w:after="120"/>
        <w:rPr>
          <w:rFonts w:ascii="Times New Roman" w:hAnsi="Times New Roman" w:cs="Times New Roman"/>
        </w:rPr>
      </w:pPr>
      <w:r w:rsidRPr="00843209">
        <w:rPr>
          <w:rFonts w:ascii="Times New Roman" w:hAnsi="Times New Roman" w:cs="Times New Roman"/>
          <w:b/>
          <w:color w:val="006A4E"/>
          <w:sz w:val="27"/>
        </w:rPr>
        <w:t>7. Conclusion</w:t>
      </w:r>
    </w:p>
    <w:p w14:paraId="42DABE45" w14:textId="77777777" w:rsidR="00CF5FFF" w:rsidRPr="00843209" w:rsidRDefault="00000000">
      <w:pPr>
        <w:spacing w:after="120"/>
        <w:rPr>
          <w:rFonts w:ascii="Times New Roman" w:hAnsi="Times New Roman" w:cs="Times New Roman"/>
        </w:rPr>
      </w:pPr>
      <w:r w:rsidRPr="00843209">
        <w:rPr>
          <w:rFonts w:ascii="Times New Roman" w:hAnsi="Times New Roman" w:cs="Times New Roman"/>
          <w:color w:val="0F172A"/>
          <w:sz w:val="20"/>
        </w:rPr>
        <w:t>The Bilingual Citizen Services AI Assistant successfully resolves the twin challenges of public procedural fragmentation and generative AI hallucinations. By unifying dense multilingual retrieval (BGE-M3), sparse keyword indexing (BM25), cross-encoder reranking, and an agentic LangGraph state machine, the system delivers grounded, verifiable guidance in under 6 seconds. The completed frontend, hardened backend, passing 60-test verification suite, and cloud deployment manifests satisfy all requirements for capstone submission.</w:t>
      </w:r>
    </w:p>
    <w:sectPr w:rsidR="00CF5FFF" w:rsidRPr="0084320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7376270">
    <w:abstractNumId w:val="8"/>
  </w:num>
  <w:num w:numId="2" w16cid:durableId="826746448">
    <w:abstractNumId w:val="6"/>
  </w:num>
  <w:num w:numId="3" w16cid:durableId="121312834">
    <w:abstractNumId w:val="5"/>
  </w:num>
  <w:num w:numId="4" w16cid:durableId="1846047815">
    <w:abstractNumId w:val="4"/>
  </w:num>
  <w:num w:numId="5" w16cid:durableId="1812206845">
    <w:abstractNumId w:val="7"/>
  </w:num>
  <w:num w:numId="6" w16cid:durableId="1090926053">
    <w:abstractNumId w:val="3"/>
  </w:num>
  <w:num w:numId="7" w16cid:durableId="1597860315">
    <w:abstractNumId w:val="2"/>
  </w:num>
  <w:num w:numId="8" w16cid:durableId="476798391">
    <w:abstractNumId w:val="1"/>
  </w:num>
  <w:num w:numId="9" w16cid:durableId="2044482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0D6"/>
    <w:rsid w:val="00034616"/>
    <w:rsid w:val="0006063C"/>
    <w:rsid w:val="0015074B"/>
    <w:rsid w:val="0029639D"/>
    <w:rsid w:val="00326F90"/>
    <w:rsid w:val="00843209"/>
    <w:rsid w:val="00AA1D8D"/>
    <w:rsid w:val="00B47730"/>
    <w:rsid w:val="00CB0664"/>
    <w:rsid w:val="00CF5F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0BE13"/>
  <w14:defaultImageDpi w14:val="300"/>
  <w15:docId w15:val="{D365ECEA-2825-47CF-BDDB-EEA90AED3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1394</Words>
  <Characters>7949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Mehedi Hossen Fahim</cp:lastModifiedBy>
  <cp:revision>3</cp:revision>
  <dcterms:created xsi:type="dcterms:W3CDTF">2013-12-23T23:15:00Z</dcterms:created>
  <dcterms:modified xsi:type="dcterms:W3CDTF">2026-10-24T21:34:00Z</dcterms:modified>
  <cp:category/>
</cp:coreProperties>
</file>